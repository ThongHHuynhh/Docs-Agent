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 Bakery - Customized Product Documentation</w:t>
      </w:r>
    </w:p>
    <w:p>
      <w:pPr>
        <w:pStyle w:val="Heading2"/>
      </w:pPr>
      <w:r>
        <w:t>ABC Bakery Product Documentation: Racer2 V3 AI Core Service</w:t>
      </w:r>
    </w:p>
    <w:p>
      <w:r>
        <w:t>This document provides customized information for ABC Bakery on the Racer2 V3 AI Core service, focusing on its application in bakery automation, production monitoring, and operator-friendly explanations.</w:t>
      </w:r>
    </w:p>
    <w:p>
      <w:r>
        <w:t>---</w:t>
      </w:r>
    </w:p>
    <w:p>
      <w:pPr>
        <w:pStyle w:val="Heading3"/>
      </w:pPr>
      <w:r>
        <w:t>1. Product Overview: Enhancing Bakery Automation</w:t>
      </w:r>
    </w:p>
    <w:p>
      <w:r>
        <w:t>Racer2 V3 is an advanced AI Core service designed to support your bakery production line with precise line-scan acquisition, image stitching, live streaming, and optional AI-assisted inspection. It leverages two Basler line cameras to ensure comprehensive coverage and supports flexible operational workflows tailored to your needs.</w:t>
      </w:r>
    </w:p>
    <w:p>
      <w:r>
        <w:t>**Purpose for ABC Bakery:**</w:t>
      </w:r>
    </w:p>
    <w:p>
      <w:r>
        <w:t>Racer2 V3 aims to streamline your production processes by providing real-time visual data and automated quality control. Whether you're monitoring the consistency of your baked goods or inspecting for specific defects, this system provides the insights needed for efficient and high-quality output.</w:t>
      </w:r>
    </w:p>
    <w:p>
      <w:r>
        <w:t>**Core Capabilities:**</w:t>
      </w:r>
    </w:p>
    <w:p>
      <w:r>
        <w:t>*   **Dual-Camera Acquisition &amp; Stitching:** Captures and combines images from two Basler line cameras to create a single, comprehensive view of your products on the line.</w:t>
      </w:r>
    </w:p>
    <w:p>
      <w:r>
        <w:t>*   **Live Production Monitoring:** Provides browser-friendly JPEG images and live WebSocket streaming for immediate visual feedback on product flow and quality.</w:t>
      </w:r>
    </w:p>
    <w:p>
      <w:r>
        <w:t>*   **Flexible Camera Integration:** Supports direct camera access on the main system, remote access from a separate camera service, or emulated generation of synthetic frames for development and testing.</w:t>
      </w:r>
    </w:p>
    <w:p>
      <w:r>
        <w:t>*   **Automated AI Inspection:** Optional RF-DETR or YOLO inference enables automated detection and tracking of specific product features or anomalies.</w:t>
      </w:r>
    </w:p>
    <w:p>
      <w:r>
        <w:t>*   **Tracked-Object Color Analysis:** Monitors and buffers color data for tracked products, crucial for maintaining consistent product appearance and quality.</w:t>
      </w:r>
    </w:p>
    <w:p>
      <w:r>
        <w:t>*   **External Quality Analysis Integration:** Facilitates forwarding of frames for specialized external inference, useful for advanced quality control procedures.</w:t>
      </w:r>
    </w:p>
    <w:p>
      <w:r>
        <w:t>*   **Local Image Inference:** Allows for file-driven local inference, enabling targeted analysis of specific product images.</w:t>
      </w:r>
    </w:p>
    <w:p>
      <w:r>
        <w:t>**Operating Modes for Your Bakery Production:**</w:t>
      </w:r>
    </w:p>
    <w:p>
      <w:r>
        <w:t>The application offers three camera modes to integrate seamlessly with your production line setup:</w:t>
      </w:r>
    </w:p>
    <w:p>
      <w:r>
        <w:t>*   **`local` mode:** The main service directly manages the Basler cameras, ideal for dedicated on-site installations.</w:t>
      </w:r>
    </w:p>
    <w:p>
      <w:r>
        <w:t>*   **`remote` mode:** The main service retrieves frames from a separate camera service, allowing the camera hardware to remain close to the production line while the analysis system operates elsewhere.</w:t>
      </w:r>
    </w:p>
    <w:p>
      <w:r>
        <w:t>*   **`emulated` mode:** The system generates synthetic frames, perfect for testing new recipes, UI validation, or AI model development without requiring physical cameras on a live line.</w:t>
      </w:r>
    </w:p>
    <w:p>
      <w:r>
        <w:t>AI processing can be configured as:</w:t>
      </w:r>
    </w:p>
    <w:p>
      <w:r>
        <w:t>*   **Disabled:** For raw streaming and monitoring without AI inspection.</w:t>
      </w:r>
    </w:p>
    <w:p>
      <w:r>
        <w:t>*   **Enabled with `rfdetr`:** For advanced feature detection and tracking of your baked goods.</w:t>
      </w:r>
    </w:p>
    <w:p>
      <w:r>
        <w:t>*   **Enabled with YOLO plus SORT:** Another option for product detection and tracking.</w:t>
      </w:r>
    </w:p>
    <w:p>
      <w:r>
        <w:t>---</w:t>
      </w:r>
    </w:p>
    <w:p>
      <w:pPr>
        <w:pStyle w:val="Heading3"/>
      </w:pPr>
      <w:r>
        <w:t>2. System Architecture: Reliable Production Monitoring</w:t>
      </w:r>
    </w:p>
    <w:p>
      <w:r>
        <w:t>The Racer2 V3 system is designed with a layered architecture to ensure robustness, scalability, and ease of maintenance for your ABC Bakery production environment.</w:t>
      </w:r>
    </w:p>
    <w:p>
      <w:r>
        <w:t>**Runtime Layers:**</w:t>
      </w:r>
    </w:p>
    <w:p>
      <w:r>
        <w:t>1.  **Entrypoints:** Simple startup scripts for the main application (`main.py`) and the dedicated camera service (`camera_main.py`).</w:t>
      </w:r>
    </w:p>
    <w:p>
      <w:r>
        <w:t>2.  **Server Layer:** Exposes the user interface, live streaming, AI processing, and color analysis endpoints. This is where your operators and quality control personnel interact with the system.</w:t>
      </w:r>
    </w:p>
    <w:p>
      <w:r>
        <w:t>3.  **Library Layer:** Contains specialized modules for camera control, AI processing, and color analysis, ensuring high-performance and reliable core functionalities.</w:t>
      </w:r>
    </w:p>
    <w:p>
      <w:r>
        <w:t>**Camera Runtime Selection:**</w:t>
      </w:r>
    </w:p>
    <w:p>
      <w:r>
        <w:t>The main application intelligently selects how it interacts with the cameras based on your `CAMERA_MODE` setting:</w:t>
      </w:r>
    </w:p>
    <w:p>
      <w:r>
        <w:t>*   **`local`:** Directly communicates with Basler cameras, keeping all processes integrated.</w:t>
      </w:r>
    </w:p>
    <w:p>
      <w:r>
        <w:t>*   **`remote`:** Fetches frames and alignment data from a separate camera service, enabling flexible deployment.</w:t>
      </w:r>
    </w:p>
    <w:p>
      <w:r>
        <w:t>*   **`emulated`:** Generates synthetic frames internally, perfect for development or training without physical cameras.</w:t>
      </w:r>
    </w:p>
    <w:p>
      <w:r>
        <w:t>**Camera Pipeline:**</w:t>
      </w:r>
    </w:p>
    <w:p>
      <w:r>
        <w:t>The system captures multiple strips from each Basler camera, stacks them vertically, applies precise horizontal and vertical offsets, and then stitches them into a single, high-quality image of your bakery products. This image is then optimized (resized and JPEG-encoded) for various consumers, including live streams and AI inspection.</w:t>
      </w:r>
    </w:p>
    <w:p>
      <w:r>
        <w:t>**Remote Camera Flow (for distributed bakery setups):**</w:t>
      </w:r>
    </w:p>
    <w:p>
      <w:r>
        <w:t>If you choose `remote` camera mode, the system continuously polls the dedicated camera service. This setup is ideal when the camera hardware needs to remain on the production floor while the main application (with its web interface and AI stack) can be deployed in a separate control room or server environment.</w:t>
      </w:r>
    </w:p>
    <w:p>
      <w:r>
        <w:t>**AI Pipeline for Quality Inspection:**</w:t>
      </w:r>
    </w:p>
    <w:p>
      <w:r>
        <w:t>The AI system orchestrates detection and tracking. It supports either `rfdetr` for advanced object recognition or a combination of YOLO and SORT for general detection and tracking.</w:t>
      </w:r>
    </w:p>
    <w:p>
      <w:r>
        <w:t>*   **Asynchronous Initialization:** AI initialization runs in the background, ensuring the monitoring service starts quickly.</w:t>
      </w:r>
    </w:p>
    <w:p>
      <w:r>
        <w:t>*   **Status Reporting:** `/status` endpoint provides progress updates on AI readiness, so operators know when automated inspection is fully active.</w:t>
      </w:r>
    </w:p>
    <w:p>
      <w:r>
        <w:t>*   **Color Analysis:** The AI pipeline also manages a `ColorBuffer` that stores recent color data for tracked products, enabling consistent quality control of your baked goods.</w:t>
      </w:r>
    </w:p>
    <w:p>
      <w:r>
        <w:t>**Data Consumers:**</w:t>
      </w:r>
    </w:p>
    <w:p>
      <w:r>
        <w:t>The generated images of your products can be accessed in various ways for monitoring and analysis:</w:t>
      </w:r>
    </w:p>
    <w:p>
      <w:r>
        <w:t>*   `GET /capture`: For on-demand still images.</w:t>
      </w:r>
    </w:p>
    <w:p>
      <w:r>
        <w:t>*   `POST /analyze`: To send images for external inference.</w:t>
      </w:r>
    </w:p>
    <w:p>
      <w:r>
        <w:t>*   `POST /inference`: To perform local AI inference on specific images.</w:t>
      </w:r>
    </w:p>
    <w:p>
      <w:r>
        <w:t>*   `WebSocket /ws`: For live, continuous streaming to the browser UI.</w:t>
      </w:r>
    </w:p>
    <w:p>
      <w:r>
        <w:t>*   The browser UI: Provides a visual dashboard for operators.</w:t>
      </w:r>
    </w:p>
    <w:p>
      <w:r>
        <w:t>**Failure Handling:**</w:t>
      </w:r>
    </w:p>
    <w:p>
      <w:r>
        <w:t>Racer2 V3 is designed for production reliability. It uses a soft-failing approach, meaning startup continues even if cameras are temporarily unavailable. Key monitoring endpoints like `/status` remain accessible, and WebSocket clients receive informative text messages (e.g., `warming_up`, camera errors) rather than crashes.</w:t>
      </w:r>
    </w:p>
    <w:p>
      <w:r>
        <w:t>---</w:t>
      </w:r>
    </w:p>
    <w:p>
      <w:pPr>
        <w:pStyle w:val="Heading3"/>
      </w:pPr>
      <w:r>
        <w:t>3. Configuration for ABC Bakery Production</w:t>
      </w:r>
    </w:p>
    <w:p>
      <w:r>
        <w:t>Racer2 V3 utilizes a robust configuration system to adapt to your specific bakery production environment. Settings are managed through `settings.json` for general runtime options and `.env` files for secrets and environment selection.</w:t>
      </w:r>
    </w:p>
    <w:p>
      <w:r>
        <w:t>**Loading Order:**</w:t>
      </w:r>
    </w:p>
    <w:p>
      <w:r>
        <w:t>Environment variables (`.env`) override `settings.json`, ensuring that critical production-specific or security settings take precedence.</w:t>
      </w:r>
    </w:p>
    <w:p>
      <w:r>
        <w:t>**`settings.json` (Production Settings for Bakery Lines):**</w:t>
      </w:r>
    </w:p>
    <w:p>
      <w:r>
        <w:t>This file, often customized per production line or product type, allows you to configure non-secret runtime settings.</w:t>
      </w:r>
    </w:p>
    <w:p>
      <w:r>
        <w:t>*   **`Stream`:**</w:t>
      </w:r>
    </w:p>
    <w:p>
      <w:r>
        <w:t>*   `STREAM_DELAY_S`: Adjusts the delay between live stream updates, useful for optimizing network traffic for operators monitoring the line.</w:t>
      </w:r>
    </w:p>
    <w:p>
      <w:r>
        <w:t>*   **`External Inference`:**</w:t>
      </w:r>
    </w:p>
    <w:p>
      <w:r>
        <w:t>*   `INFERENCE_URL`: Specifies the endpoint for any external quality analysis services you might use for your baked goods.</w:t>
      </w:r>
    </w:p>
    <w:p>
      <w:r>
        <w:t>*   `INFERENCE_RETRIES` / `INFERENCE_RETRY_DELAY_S`: Configures retry behavior for robust communication with external systems.</w:t>
      </w:r>
    </w:p>
    <w:p>
      <w:r>
        <w:t>*   **`Camera Runtime`:**</w:t>
      </w:r>
    </w:p>
    <w:p>
      <w:r>
        <w:t>*   `CAMERA_MODE`: Crucial for defining how the system interacts with your Basler cameras (`local`, `remote`, `emulated`).</w:t>
      </w:r>
    </w:p>
    <w:p>
      <w:r>
        <w:t>*   `CAMERA_WHITE_BALANCE`: Enables one-shot white balance for consistent color capture of your products.</w:t>
      </w:r>
    </w:p>
    <w:p>
      <w:r>
        <w:t>*   `CAMERA_TRIGGER_SOURCE` / `_ACTIVATION` / `_SELECTOR` / `_MODE`: Advanced settings for precise control of camera triggering, vital for capturing products at the right moment on a moving conveyor.</w:t>
      </w:r>
    </w:p>
    <w:p>
      <w:r>
        <w:t>*   `CAMERA_PIXEL_FORMAT`: Configures how camera buffers are interpreted (e.g., `BGR8`, `YCbCr422_8`) to ensure accurate color representation for quality control.</w:t>
      </w:r>
    </w:p>
    <w:p>
      <w:r>
        <w:t>*   `CAMERA_CONFIG_BY_PYLON`: When `true`, the system respects camera settings configured externally (e.g., in Pylon Viewer), allowing expert control over camera features.</w:t>
      </w:r>
    </w:p>
    <w:p>
      <w:r>
        <w:t>*   `REMOTE_CAMERA_BASE_URL` / `_TIMEOUT_S` / `_POLL_INTERVAL_S`: For `remote` camera mode, these define how the main app connects to and fetches data from the separate camera service.</w:t>
      </w:r>
    </w:p>
    <w:p>
      <w:r>
        <w:t>*   `EMULATED_CAMERA_WIDTH` / `_HEIGHT` / `_FPS` / `_JPEG_QUALITY` / `_IMAGE_PATH`: Settings for the `emulated` camera mode, useful for simulating product flow during development.</w:t>
      </w:r>
    </w:p>
    <w:p>
      <w:r>
        <w:t>*   **`AI Runtime`:**</w:t>
      </w:r>
    </w:p>
    <w:p>
      <w:r>
        <w:t>*   `DETECTION_AND_TRACK`: Boolean to enable or disable AI-assisted inspection and tracking for your products.</w:t>
      </w:r>
    </w:p>
    <w:p>
      <w:r>
        <w:t>*   `AI_MODEL_NAME`: Selects the AI model (e.g., `rfdetr` or a YOLO-based model) for detecting specific features on your baked goods.</w:t>
      </w:r>
    </w:p>
    <w:p>
      <w:r>
        <w:t>*   `RFDETR_CONF_THRESH`: Sets the confidence threshold for RF-DETR detections, allowing you to fine-tune sensitivity for product inspection.</w:t>
      </w:r>
    </w:p>
    <w:p>
      <w:r>
        <w:t>**`.env` Files (Security and Sensitive Information):**</w:t>
      </w:r>
    </w:p>
    <w:p>
      <w:r>
        <w:t>This file should contain sensitive information specific to ABC Bakery. It's crucial for protecting credentials required for external services.</w:t>
      </w:r>
    </w:p>
    <w:p>
      <w:r>
        <w:t>*   `INFERENCE_API_HEADER` / `INFERENCE_API_KEY`: Credentials for external quality analysis services.</w:t>
      </w:r>
    </w:p>
    <w:p>
      <w:r>
        <w:t>*   `RFDETR_MODEL_ID` / `ROBOFLOW_API_KEY`: Credentials for accessing and using RF-DETR models, often from platforms like Roboflow, for specialized product inspection tasks.</w:t>
      </w:r>
    </w:p>
    <w:p>
      <w:r>
        <w:t>**Recommended Practice for ABC Bakery:**</w:t>
      </w:r>
    </w:p>
    <w:p>
      <w:r>
        <w:t>*   **Secrets:** Keep all API keys and sensitive credentials strictly in `.env` files, which should be protected.</w:t>
      </w:r>
    </w:p>
    <w:p>
      <w:r>
        <w:t>*   **Production Settings:** Store non-secret, environment-specific settings for your production lines (e.g., camera trigger, AI model names) in `settings.json`.</w:t>
      </w:r>
    </w:p>
    <w:p>
      <w:r>
        <w:t>*   **Profiles:** Utilize `APP_ENV=debug` for testing and development to avoid altering live production configurations.</w:t>
      </w:r>
    </w:p>
    <w:p>
      <w:r>
        <w:t>*   **Docker:** Use the `docker` profile for containerized deployments, ensuring settings are correctly mapped to the container environment.</w:t>
      </w:r>
    </w:p>
    <w:p>
      <w:r>
        <w:t>---</w:t>
      </w:r>
    </w:p>
    <w:p>
      <w:pPr>
        <w:pStyle w:val="Heading3"/>
      </w:pPr>
      <w:r>
        <w:t>4. API Reference: Production Monitoring &amp; Control</w:t>
      </w:r>
    </w:p>
    <w:p>
      <w:r>
        <w:t>The Racer2 V3 service provides a comprehensive API to monitor, control, and integrate with your bakery automation systems. All responses are designed to be clear and structured for easy integration.</w:t>
      </w:r>
    </w:p>
    <w:p>
      <w:r>
        <w:t>#### Main Service Base URL</w:t>
      </w:r>
    </w:p>
    <w:p>
      <w:r>
        <w:t>By default, the main application service listens on: `http://localhost:8000`</w:t>
      </w:r>
    </w:p>
    <w:p>
      <w:r>
        <w:t>The dedicated host-side camera service (if used in `remote` mode) listens on: `http://localhost:8001`</w:t>
      </w:r>
    </w:p>
    <w:p>
      <w:r>
        <w:t>#### Key Endpoints for ABC Bakery:</w:t>
      </w:r>
    </w:p>
    <w:p>
      <w:r>
        <w:t>**`GET /`**</w:t>
      </w:r>
    </w:p>
    <w:p>
      <w:r>
        <w:t>*   **Purpose:** Returns the HTML frontend, providing an operator-friendly dashboard for monitoring the production line.</w:t>
      </w:r>
    </w:p>
    <w:p>
      <w:r>
        <w:t>*   **Response:** `200 text/html`</w:t>
      </w:r>
    </w:p>
    <w:p>
      <w:r>
        <w:t>**`GET /status`**</w:t>
      </w:r>
    </w:p>
    <w:p>
      <w:r>
        <w:t>*   **Purpose:** Provides a structured overview of the system's runtime state, critical for production monitoring. This includes the readiness of the AI inspection system, camera, and live stream.</w:t>
      </w:r>
    </w:p>
    <w:p>
      <w:r>
        <w:t>*   **Example Response (simplified):**</w:t>
      </w:r>
    </w:p>
    <w:p>
      <w:r>
        <w:t>```json</w:t>
      </w:r>
    </w:p>
    <w:p>
      <w:r>
        <w:t>{</w:t>
      </w:r>
    </w:p>
    <w:p>
      <w:r>
        <w:t>"ai": {</w:t>
      </w:r>
    </w:p>
    <w:p>
      <w:r>
        <w:t>"enabled": true,</w:t>
      </w:r>
    </w:p>
    <w:p>
      <w:r>
        <w:t>"phase": "ready",</w:t>
      </w:r>
    </w:p>
    <w:p>
      <w:r>
        <w:t>"message": "RFDETR ready"</w:t>
      </w:r>
    </w:p>
    <w:p>
      <w:r>
        <w:t>},</w:t>
      </w:r>
    </w:p>
    <w:p>
      <w:r>
        <w:t>"camera": {</w:t>
      </w:r>
    </w:p>
    <w:p>
      <w:r>
        <w:t>"ready": true,</w:t>
      </w:r>
    </w:p>
    <w:p>
      <w:r>
        <w:t>"message": "Camera ready"</w:t>
      </w:r>
    </w:p>
    <w:p>
      <w:r>
        <w:t>},</w:t>
      </w:r>
    </w:p>
    <w:p>
      <w:r>
        <w:t>"stream": {</w:t>
      </w:r>
    </w:p>
    <w:p>
      <w:r>
        <w:t>"has_frame": true,</w:t>
      </w:r>
    </w:p>
    <w:p>
      <w:r>
        <w:t>"mode": "tracked"</w:t>
      </w:r>
    </w:p>
    <w:p>
      <w:r>
        <w:t>}</w:t>
      </w:r>
    </w:p>
    <w:p>
      <w:r>
        <w:t>}</w:t>
      </w:r>
    </w:p>
    <w:p>
      <w:r>
        <w:t>```</w:t>
      </w:r>
    </w:p>
    <w:p>
      <w:r>
        <w:t>*   **Response:** `200 application/json`</w:t>
      </w:r>
    </w:p>
    <w:p>
      <w:r>
        <w:t>**`GET /capture`**</w:t>
      </w:r>
    </w:p>
    <w:p>
      <w:r>
        <w:t>*   **Purpose:** Returns the latest JPEG frame from the production line, useful for on-demand inspection of a specific baked product.</w:t>
      </w:r>
    </w:p>
    <w:p>
      <w:r>
        <w:t>*   **Success:** `200 image/jpeg`</w:t>
      </w:r>
    </w:p>
    <w:p>
      <w:r>
        <w:t>*   **Failure:** `503` if camera is not ready or no frame has been produced.</w:t>
      </w:r>
    </w:p>
    <w:p>
      <w:r>
        <w:t>**`POST /analyze`**</w:t>
      </w:r>
    </w:p>
    <w:p>
      <w:r>
        <w:t>*   **Purpose:** Forwards the latest frame of your baked product to an external inference service (defined by `INFERENCE_URL`) for specialized quality analysis.</w:t>
      </w:r>
    </w:p>
    <w:p>
      <w:r>
        <w:t>*   **Behavior:** Sends the frame as multipart form data and retries on `429` (capacity issues).</w:t>
      </w:r>
    </w:p>
    <w:p>
      <w:r>
        <w:t>*   **Success:** `200 application/json`</w:t>
      </w:r>
    </w:p>
    <w:p>
      <w:r>
        <w:t>*   **Failure:** `503` (camera/frame unavailable), `429` (external service capacity), `400` or `503` (upstream error).</w:t>
      </w:r>
    </w:p>
    <w:p>
      <w:r>
        <w:t>**`GET /camera/alignment`**</w:t>
      </w:r>
    </w:p>
    <w:p>
      <w:r>
        <w:t>*   **Purpose:** Returns the current alignment values used for stitching camera outputs, ensuring a seamless image of your product line.</w:t>
      </w:r>
    </w:p>
    <w:p>
      <w:r>
        <w:t>*   **Response shape:**</w:t>
      </w:r>
    </w:p>
    <w:p>
      <w:r>
        <w:t>```json</w:t>
      </w:r>
    </w:p>
    <w:p>
      <w:r>
        <w:t>{</w:t>
      </w:r>
    </w:p>
    <w:p>
      <w:r>
        <w:t>"h_offset": 10,</w:t>
      </w:r>
    </w:p>
    <w:p>
      <w:r>
        <w:t>"v_offset": 190,</w:t>
      </w:r>
    </w:p>
    <w:p>
      <w:r>
        <w:t>"num_images": 5,</w:t>
      </w:r>
    </w:p>
    <w:p>
      <w:r>
        <w:t>"backend": "local"</w:t>
      </w:r>
    </w:p>
    <w:p>
      <w:r>
        <w:t>}</w:t>
      </w:r>
    </w:p>
    <w:p>
      <w:r>
        <w:t>```</w:t>
      </w:r>
    </w:p>
    <w:p>
      <w:r>
        <w:t>*   **Response:** `200 application/json`, `503 application/json` on error.</w:t>
      </w:r>
    </w:p>
    <w:p>
      <w:r>
        <w:t>**`POST /camera/alignment`**</w:t>
      </w:r>
    </w:p>
    <w:p>
      <w:r>
        <w:t>*   **Purpose:** Updates the stitching alignment settings, allowing operators to fine-tune image quality and reset the frame buffer after adjustments.</w:t>
      </w:r>
    </w:p>
    <w:p>
      <w:r>
        <w:t>*   **Request body:**</w:t>
      </w:r>
    </w:p>
    <w:p>
      <w:r>
        <w:t>```json</w:t>
      </w:r>
    </w:p>
    <w:p>
      <w:r>
        <w:t>{</w:t>
      </w:r>
    </w:p>
    <w:p>
      <w:r>
        <w:t>"h_offset": 10,</w:t>
      </w:r>
    </w:p>
    <w:p>
      <w:r>
        <w:t>"v_offset": 190,</w:t>
      </w:r>
    </w:p>
    <w:p>
      <w:r>
        <w:t>"num_images": 5</w:t>
      </w:r>
    </w:p>
    <w:p>
      <w:r>
        <w:t>}</w:t>
      </w:r>
    </w:p>
    <w:p>
      <w:r>
        <w:t>```</w:t>
      </w:r>
    </w:p>
    <w:p>
      <w:r>
        <w:t>*   **Response shape:** Confirms updated settings and buffer reset.</w:t>
      </w:r>
    </w:p>
    <w:p>
      <w:r>
        <w:t>*   **Response:** `200 application/json`, `503 application/json` on error.</w:t>
      </w:r>
    </w:p>
    <w:p>
      <w:r>
        <w:t>**`GET /color-data`**</w:t>
      </w:r>
    </w:p>
    <w:p>
      <w:r>
        <w:t>*   **Purpose:** Returns the current color analysis buffer (recent samples of tracked products) and then clears it. Essential for quality control and consistency of baked goods.</w:t>
      </w:r>
    </w:p>
    <w:p>
      <w:r>
        <w:t>*   **Response shape:**</w:t>
      </w:r>
    </w:p>
    <w:p>
      <w:r>
        <w:t>```json</w:t>
      </w:r>
    </w:p>
    <w:p>
      <w:r>
        <w:t>{</w:t>
      </w:r>
    </w:p>
    <w:p>
      <w:r>
        <w:t>"objects": [</w:t>
      </w:r>
    </w:p>
    <w:p>
      <w:r>
        <w:t>{</w:t>
      </w:r>
    </w:p>
    <w:p>
      <w:r>
        <w:t>"id": 1,</w:t>
      </w:r>
    </w:p>
    <w:p>
      <w:r>
        <w:t>"latest": {},</w:t>
      </w:r>
    </w:p>
    <w:p>
      <w:r>
        <w:t>"history": []</w:t>
      </w:r>
    </w:p>
    <w:p>
      <w:r>
        <w:t>}</w:t>
      </w:r>
    </w:p>
    <w:p>
      <w:r>
        <w:t>]</w:t>
      </w:r>
    </w:p>
    <w:p>
      <w:r>
        <w:t>}</w:t>
      </w:r>
    </w:p>
    <w:p>
      <w:r>
        <w:t>```</w:t>
      </w:r>
    </w:p>
    <w:p>
      <w:r>
        <w:t>*   **Note:** `objects` is empty if AI detection/tracking is disabled or not ready.</w:t>
      </w:r>
    </w:p>
    <w:p>
      <w:r>
        <w:t>**`POST /inference`**</w:t>
      </w:r>
    </w:p>
    <w:p>
      <w:r>
        <w:t>*   **Purpose:** Runs local AI inference for an image stored on disk. Useful for analyzing specific product images or batches without needing a live camera feed.</w:t>
      </w:r>
    </w:p>
    <w:p>
      <w:r>
        <w:t>*   **Request body:**</w:t>
      </w:r>
    </w:p>
    <w:p>
      <w:r>
        <w:t>```json</w:t>
      </w:r>
    </w:p>
    <w:p>
      <w:r>
        <w:t>{</w:t>
      </w:r>
    </w:p>
    <w:p>
      <w:r>
        <w:t>"feature_name": "inspection",</w:t>
      </w:r>
    </w:p>
    <w:p>
      <w:r>
        <w:t>"ImageName": "sample.jpg",</w:t>
      </w:r>
    </w:p>
    <w:p>
      <w:r>
        <w:t>"SrcDir": "D:/data/job_001",</w:t>
      </w:r>
    </w:p>
    <w:p>
      <w:r>
        <w:t>"Timestamp": "2026-05-12T13:00:00"</w:t>
      </w:r>
    </w:p>
    <w:p>
      <w:r>
        <w:t>}</w:t>
      </w:r>
    </w:p>
    <w:p>
      <w:r>
        <w:t>```</w:t>
      </w:r>
    </w:p>
    <w:p>
      <w:r>
        <w:t>*   **Behavior:** Reads `SrcDir/ImageName`, runs local AI inference, writes an annotated file, and returns color-analysis output.</w:t>
      </w:r>
    </w:p>
    <w:p>
      <w:r>
        <w:t>*   **Success response shape:** Includes path to inferenced image and product data.</w:t>
      </w:r>
    </w:p>
    <w:p>
      <w:r>
        <w:t>*   **Failure:** `404` (image not found), `503` (AI model still loading).</w:t>
      </w:r>
    </w:p>
    <w:p>
      <w:r>
        <w:t>**`POST /color-analysis`**</w:t>
      </w:r>
    </w:p>
    <w:p>
      <w:r>
        <w:t>*   **Purpose:** Returns the current color analysis buffer (product color data) and then clears it, similar to `GET /color-data` but using a POST request.</w:t>
      </w:r>
    </w:p>
    <w:p>
      <w:r>
        <w:t>*   **Response shape:**</w:t>
      </w:r>
    </w:p>
    <w:p>
      <w:r>
        <w:t>```json</w:t>
      </w:r>
    </w:p>
    <w:p>
      <w:r>
        <w:t>{</w:t>
      </w:r>
    </w:p>
    <w:p>
      <w:r>
        <w:t>"Products": [</w:t>
      </w:r>
    </w:p>
    <w:p>
      <w:r>
        <w:t>{</w:t>
      </w:r>
    </w:p>
    <w:p>
      <w:r>
        <w:t>"ID": 1,</w:t>
      </w:r>
    </w:p>
    <w:p>
      <w:r>
        <w:t>"color_sample": { /* ... details ... */ },</w:t>
      </w:r>
    </w:p>
    <w:p>
      <w:r>
        <w:t>"confidence": 0.818303,</w:t>
      </w:r>
    </w:p>
    <w:p>
      <w:r>
        <w:t>"color_analysis": {</w:t>
      </w:r>
    </w:p>
    <w:p>
      <w:r>
        <w:t>"RGB": [130, 225, 79],</w:t>
      </w:r>
    </w:p>
    <w:p>
      <w:r>
        <w:t>"LChannel": 78.9,</w:t>
      </w:r>
    </w:p>
    <w:p>
      <w:r>
        <w:t>"CIELAB": [78.9, 42.5, 6.2]</w:t>
      </w:r>
    </w:p>
    <w:p>
      <w:r>
        <w:t>}</w:t>
      </w:r>
    </w:p>
    <w:p>
      <w:r>
        <w:t>}</w:t>
      </w:r>
    </w:p>
    <w:p>
      <w:r>
        <w:t>]</w:t>
      </w:r>
    </w:p>
    <w:p>
      <w:r>
        <w:t>}</w:t>
      </w:r>
    </w:p>
    <w:p>
      <w:r>
        <w:t>```</w:t>
      </w:r>
    </w:p>
    <w:p>
      <w:r>
        <w:t>*   **Response:** `200 application/json`</w:t>
      </w:r>
    </w:p>
    <w:p>
      <w:r>
        <w:t>**`GET /export_color_csv`**</w:t>
      </w:r>
    </w:p>
    <w:p>
      <w:r>
        <w:t>*   **Purpose:** Exports the current color buffer data as a CSV file for detailed analysis and reporting of product color consistency.</w:t>
      </w:r>
    </w:p>
    <w:p>
      <w:r>
        <w:t>*   **Response:** `200 text/csv` (with `color_data.csv` filename).</w:t>
      </w:r>
    </w:p>
    <w:p>
      <w:r>
        <w:t>**`GET /delete_all_color_buffer`**</w:t>
      </w:r>
    </w:p>
    <w:p>
      <w:r>
        <w:t>*   **Purpose:** Clears all buffered color analysis samples. Useful for resetting data at the start of a new production batch.</w:t>
      </w:r>
    </w:p>
    <w:p>
      <w:r>
        <w:t>*   **Response:** `200 text/plain`</w:t>
      </w:r>
    </w:p>
    <w:p>
      <w:r>
        <w:t>**`GET /delete_color_buffer/{obj_id}`**</w:t>
      </w:r>
    </w:p>
    <w:p>
      <w:r>
        <w:t>*   **Purpose:** Clears buffered color analysis samples for a specific tracked product ID.</w:t>
      </w:r>
    </w:p>
    <w:p>
      <w:r>
        <w:t>*   **Response:** `200 text/plain`</w:t>
      </w:r>
    </w:p>
    <w:p>
      <w:r>
        <w:t>**`WebSocket /ws`**</w:t>
      </w:r>
    </w:p>
    <w:p>
      <w:r>
        <w:t>*   **Purpose:** Streams either raw JPEG frames or AI-annotated JPEG frames live from the production line, providing real-time visual monitoring for operators.</w:t>
      </w:r>
    </w:p>
    <w:p>
      <w:r>
        <w:t>*   **Text messages:** Server sends text messages like `warming_up` or camera error text in non-frame conditions.</w:t>
      </w:r>
    </w:p>
    <w:p>
      <w:r>
        <w:t>---</w:t>
      </w:r>
    </w:p>
    <w:p>
      <w:pPr>
        <w:pStyle w:val="Heading3"/>
      </w:pPr>
      <w:r>
        <w:t>5. Deployment for ABC Bakery Production</w:t>
      </w:r>
    </w:p>
    <w:p>
      <w:r>
        <w:t>Deploying Racer2 V3 for ABC Bakery involves selecting the right setup to match your production line infrastructure and monitoring needs.</w:t>
      </w:r>
    </w:p>
    <w:p>
      <w:r>
        <w:t>#### Baseline Setup Steps:</w:t>
      </w:r>
    </w:p>
    <w:p>
      <w:r>
        <w:t>1.  **Virtual Environment:** Create a dedicated Python virtual environment.</w:t>
      </w:r>
    </w:p>
    <w:p>
      <w:r>
        <w:t>2.  **Dependencies:** Install all required libraries from `requirements.txt`.</w:t>
      </w:r>
    </w:p>
    <w:p>
      <w:r>
        <w:t>3.  **Environment File:** Create a `.env` file from `.env.example` and populate it with your specific API keys and credentials.</w:t>
      </w:r>
    </w:p>
    <w:p>
      <w:r>
        <w:t>4.  **Settings Review:** Carefully review `settings.json` to configure camera modes, AI settings, and stream options for your bakery products.</w:t>
      </w:r>
    </w:p>
    <w:p>
      <w:r>
        <w:t>5.  **Profile Confirmation:** Confirm the intended profile: `production`, `debug`, or `docker`.</w:t>
      </w:r>
    </w:p>
    <w:p>
      <w:r>
        <w:t>#### Deployment Options:</w:t>
      </w:r>
    </w:p>
    <w:p>
      <w:r>
        <w:t>**Option 1: Single-Process Local Deployment (Integrated Production Line)**</w:t>
      </w:r>
    </w:p>
    <w:p>
      <w:r>
        <w:t>*   **Use Case:** Ideal when the same Windows machine hosting the main application has direct access to the Basler cameras on your production line. This is the simplest setup for a dedicated quality control station.</w:t>
      </w:r>
    </w:p>
    <w:p>
      <w:r>
        <w:t>*   **Command:** `python .\main.py`</w:t>
      </w:r>
    </w:p>
    <w:p>
      <w:r>
        <w:t>*   **Recommended Settings:**</w:t>
      </w:r>
    </w:p>
    <w:p>
      <w:r>
        <w:t>*   `CAMERA_MODE=local`</w:t>
      </w:r>
    </w:p>
    <w:p>
      <w:r>
        <w:t>*   `DETECTION_AND_TRACK=true` (for AI inspection) or `false` (for monitoring only).</w:t>
      </w:r>
    </w:p>
    <w:p>
      <w:r>
        <w:t>**Option 2: Debug or Hardware-Free Deployment (Recipe Testing / UI Development)**</w:t>
      </w:r>
    </w:p>
    <w:p>
      <w:r>
        <w:t>*   **Use Case:** For testing new recipes, developing UI features, or validating AI models without requiring actual cameras or disrupting a live production line.</w:t>
      </w:r>
    </w:p>
    <w:p>
      <w:r>
        <w:t>*   **Command:**</w:t>
      </w:r>
    </w:p>
    <w:p>
      <w:r>
        <w:t>```powershell</w:t>
      </w:r>
    </w:p>
    <w:p>
      <w:r>
        <w:t>$env:APP_ENV="debug"</w:t>
      </w:r>
    </w:p>
    <w:p>
      <w:r>
        <w:t>python .\main.py</w:t>
      </w:r>
    </w:p>
    <w:p>
      <w:r>
        <w:t>```</w:t>
      </w:r>
    </w:p>
    <w:p>
      <w:r>
        <w:t>*   **Recommended Settings:**</w:t>
      </w:r>
    </w:p>
    <w:p>
      <w:r>
        <w:t>*   `CAMERA_MODE=emulated`</w:t>
      </w:r>
    </w:p>
    <w:p>
      <w:r>
        <w:t>*   Optional `EMULATED_CAMERA_IMAGE_PATH` to use specific product images for deterministic testing.</w:t>
      </w:r>
    </w:p>
    <w:p>
      <w:r>
        <w:t>**Option 3: Split Camera and App Deployment (Distributed Monitoring)**</w:t>
      </w:r>
    </w:p>
    <w:p>
      <w:r>
        <w:t>*   **Use Case:** When the camera hardware must remain physically close to the bakery production line (e.g., due to environmental factors), but the web interface and AI analysis stack should run on a separate machine (e.g., a control room server).</w:t>
      </w:r>
    </w:p>
    <w:p>
      <w:r>
        <w:t>*   **Step 1: Camera Host (On Production Line)**</w:t>
      </w:r>
    </w:p>
    <w:p>
      <w:r>
        <w:t>*   Starts the camera-only service on port `8001`.</w:t>
      </w:r>
    </w:p>
    <w:p>
      <w:r>
        <w:t>*   **Command:** `python .\camera_main.py`</w:t>
      </w:r>
    </w:p>
    <w:p>
      <w:r>
        <w:t>*   **Step 2: Main App Host (Control Room / Server)**</w:t>
      </w:r>
    </w:p>
    <w:p>
      <w:r>
        <w:t>*   Runs the main application configured to fetch frames from the camera host.</w:t>
      </w:r>
    </w:p>
    <w:p>
      <w:r>
        <w:t>*   **Recommended Settings:**</w:t>
      </w:r>
    </w:p>
    <w:p>
      <w:r>
        <w:t>*   `CAMERA_MODE=remote`</w:t>
      </w:r>
    </w:p>
    <w:p>
      <w:r>
        <w:t>*   `REMOTE_CAMERA_BASE_URL=http://&lt;camera-host&gt;:8001` (replace `&lt;camera-host&gt;` with the IP address or hostname of the camera machine).</w:t>
      </w:r>
    </w:p>
    <w:p>
      <w:r>
        <w:t>*   **Command:** `python .\main.py`</w:t>
      </w:r>
    </w:p>
    <w:p>
      <w:r>
        <w:t>**Option 4: Docker for the Main App (Containerized AI / Web Stack)**</w:t>
      </w:r>
    </w:p>
    <w:p>
      <w:r>
        <w:t>*   **Use Case:** For containerizing the main application (web UI and AI stack) while the cameras remain connected to a Windows host. This offers portability and isolated environments.</w:t>
      </w:r>
    </w:p>
    <w:p>
      <w:r>
        <w:t>*   **Recommended Pattern:**</w:t>
      </w:r>
    </w:p>
    <w:p>
      <w:r>
        <w:t>*   A Windows host runs `camera_main.py` (Option 3, Step 1).</w:t>
      </w:r>
    </w:p>
    <w:p>
      <w:r>
        <w:t>*   A Docker container runs the main app.</w:t>
      </w:r>
    </w:p>
    <w:p>
      <w:r>
        <w:t>*   The main app within Docker uses `CAMERA_MODE=remote`.</w:t>
      </w:r>
    </w:p>
    <w:p>
      <w:r>
        <w:t>*   `REMOTE_CAMERA_BASE_URL=http://host.docker.internal:8001` (for Windows host communication).</w:t>
      </w:r>
    </w:p>
    <w:p>
      <w:r>
        <w:t>*   **Command:** `docker compose up --build`</w:t>
      </w:r>
    </w:p>
    <w:p>
      <w:r>
        <w:t>#### Verification Checklist (Post-Deployment for Production):</w:t>
      </w:r>
    </w:p>
    <w:p>
      <w:r>
        <w:t>After deploying the system at ABC Bakery, perform these checks to ensure optimal operation:</w:t>
      </w:r>
    </w:p>
    <w:p>
      <w:r>
        <w:t>*   **Service Status:** Confirm `GET /status` returns `200 OK`.</w:t>
      </w:r>
    </w:p>
    <w:p>
      <w:r>
        <w:t>*   **Camera Readiness:** Verify `camera.ready` is `true` in the `/status` response, confirming camera integration.</w:t>
      </w:r>
    </w:p>
    <w:p>
      <w:r>
        <w:t>*   **Image Capture:** Ensure `GET /capture` successfully returns a JPEG image of your products.</w:t>
      </w:r>
    </w:p>
    <w:p>
      <w:r>
        <w:t>*   **Browser UI:** Check that the browser page on `/` loads correctly and refreshes with live data.</w:t>
      </w:r>
    </w:p>
    <w:p>
      <w:r>
        <w:t>*   **WebSocket Stream:** Verify that the live WebSocket stream (`/ws`) is providing images or status messages.</w:t>
      </w:r>
    </w:p>
    <w:p>
      <w:r>
        <w:t>*   **AI Readiness (if enabled):** If AI inspection is enabled, wait for `ai.phase` to become `ready` in the `/status` response.</w:t>
      </w:r>
    </w:p>
    <w:p>
      <w:r>
        <w:t>*   **Remote Mode Check:** If using `remote` mode, confirm the camera service on port `8001` on the camera host also returns a healthy `/status`.</w:t>
      </w:r>
    </w:p>
    <w:p>
      <w:r>
        <w:t>#### Operational Notes:</w:t>
      </w:r>
    </w:p>
    <w:p>
      <w:r>
        <w:t>*   **Fault Tolerance:** The system is designed to be tolerant of camera startup failures, remaining online for diagnostic access even if cameras are not immediately available.</w:t>
      </w:r>
    </w:p>
    <w:p>
      <w:r>
        <w:t>*   **AI Startup Time:** AI model initialization may take longer than the initial server startup, so allow time for the inspection features to become fully active.</w:t>
      </w:r>
    </w:p>
    <w:p>
      <w:r>
        <w:t>*   **`POST /inference` Paths:** Remember that `POST /inference` requires direct access to filesystem paths on the machine where the main application is running.</w:t>
      </w:r>
    </w:p>
    <w:p>
      <w:r>
        <w:t>---</w:t>
      </w:r>
    </w:p>
    <w:p>
      <w:pPr>
        <w:pStyle w:val="Heading3"/>
      </w:pPr>
      <w:r>
        <w:t>6. Troubleshooting: Maintaining Bakery Production Continuity</w:t>
      </w:r>
    </w:p>
    <w:p>
      <w:r>
        <w:t>This section provides common troubleshooting steps for operators and technicians at ABC Bakery to quickly address issues and maintain continuous production monitoring and quality control.</w:t>
      </w:r>
    </w:p>
    <w:p>
      <w:r>
        <w:t>#### Server Starts But No Frames Arrive</w:t>
      </w:r>
    </w:p>
    <w:p>
      <w:r>
        <w:t>*   **Check `/status`:** Is `camera.ready` `false`? Is the WebSocket receiving `warming_up` or error text?</w:t>
      </w:r>
    </w:p>
    <w:p>
      <w:r>
        <w:t>*   **Local Camera Mode:**</w:t>
      </w:r>
    </w:p>
    <w:p>
      <w:r>
        <w:t>*   Verify pylon is installed and up-to-date.</w:t>
      </w:r>
    </w:p>
    <w:p>
      <w:r>
        <w:t>*   Ensure both Basler cameras are physically connected and powered.</w:t>
      </w:r>
    </w:p>
    <w:p>
      <w:r>
        <w:t>*   Confirm no other applications (like Pylon Viewer) are actively using the cameras.</w:t>
      </w:r>
    </w:p>
    <w:p>
      <w:r>
        <w:t>*   **Remote Camera Mode:**</w:t>
      </w:r>
    </w:p>
    <w:p>
      <w:r>
        <w:t>*   Double-check `REMOTE_CAMERA_BASE_URL` for typos.</w:t>
      </w:r>
    </w:p>
    <w:p>
      <w:r>
        <w:t>*   Verify the separate camera service (`camera_main.py`) is running on the camera host.</w:t>
      </w:r>
    </w:p>
    <w:p>
      <w:r>
        <w:t>*   Test `GET &lt;REMOTE_CAMERA_BASE_URL&gt;/capture` directly on the camera host to see if it returns a JPEG.</w:t>
      </w:r>
    </w:p>
    <w:p>
      <w:r>
        <w:t>*   **Emulated Mode:**</w:t>
      </w:r>
    </w:p>
    <w:p>
      <w:r>
        <w:t>*   Ensure `CAMERA_MODE` is correctly set to `emulated`.</w:t>
      </w:r>
    </w:p>
    <w:p>
      <w:r>
        <w:t>*   If `EMULATED_CAMERA_IMAGE_PATH` is configured, verify the image file exists and is readable.</w:t>
      </w:r>
    </w:p>
    <w:p>
      <w:r>
        <w:t>#### Camera Busy or Unavailable</w:t>
      </w:r>
    </w:p>
    <w:p>
      <w:r>
        <w:t>*   **Symptoms:** `/status` reports camera not ready; logs mention initialization failure.</w:t>
      </w:r>
    </w:p>
    <w:p>
      <w:r>
        <w:t>*   **Actions:**</w:t>
      </w:r>
    </w:p>
    <w:p>
      <w:r>
        <w:t>*   Close Pylon Viewer or any other software that might be accessing the Basler cameras.</w:t>
      </w:r>
    </w:p>
    <w:p>
      <w:r>
        <w:t>*   Ensure no old instances of the Racer2 V3 service are still running.</w:t>
      </w:r>
    </w:p>
    <w:p>
      <w:r>
        <w:t>*   A host restart might resolve driver-level issues if the camera state appears stuck.</w:t>
      </w:r>
    </w:p>
    <w:p>
      <w:r>
        <w:t>#### Remote Camera Mode Does Not Refresh</w:t>
      </w:r>
    </w:p>
    <w:p>
      <w:r>
        <w:t>*   **Checks:**</w:t>
      </w:r>
    </w:p>
    <w:p>
      <w:r>
        <w:t>*   Verify `REMOTE_CAMERA_BASE_URL` is accurate and reachable from the main app's host.</w:t>
      </w:r>
    </w:p>
    <w:p>
      <w:r>
        <w:t>*   Confirm the camera host exposes port `8001` and is not blocked by a firewall.</w:t>
      </w:r>
    </w:p>
    <w:p>
      <w:r>
        <w:t>*   Test `GET &lt;REMOTE_CAMERA_BASE_URL&gt;/status` from the main app's host.</w:t>
      </w:r>
    </w:p>
    <w:p>
      <w:r>
        <w:t>*   **Common Causes:** Network connectivity issues, firewall blocks, or the camera service itself is failing to capture frames.</w:t>
      </w:r>
    </w:p>
    <w:p>
      <w:r>
        <w:t>#### WebSocket Stream Shows Text Instead of Images</w:t>
      </w:r>
    </w:p>
    <w:p>
      <w:r>
        <w:t>*   **Expected Behavior:** This is normal during camera warm-up, after initialization failures, or if the remote camera service hasn't provided a valid frame yet.</w:t>
      </w:r>
    </w:p>
    <w:p>
      <w:r>
        <w:t>*   **Messages:** The text typically conveys camera status or `warming_up` messages. Wait for the system to become ready.</w:t>
      </w:r>
    </w:p>
    <w:p>
      <w:r>
        <w:t>#### AI Never Becomes Ready (for Automated Product Inspection)</w:t>
      </w:r>
    </w:p>
    <w:p>
      <w:r>
        <w:t>*   **Possible Causes:** Invalid Roboflow credentials, lengthy model loading, or unsupported environment setup.</w:t>
      </w:r>
    </w:p>
    <w:p>
      <w:r>
        <w:t>*   **Verification:**</w:t>
      </w:r>
    </w:p>
    <w:p>
      <w:r>
        <w:t>*   Check `GET /status` for AI `phase` and `message`.</w:t>
      </w:r>
    </w:p>
    <w:p>
      <w:r>
        <w:t>*   Confirm `.env` contains correct `ROBOFLOW_API_KEY` and `RFDETR_MODEL_ID` (if using RF-DETR).</w:t>
      </w:r>
    </w:p>
    <w:p>
      <w:r>
        <w:t>*   Ensure `AI_MODEL_NAME` in `settings.json` is set as intended.</w:t>
      </w:r>
    </w:p>
    <w:p>
      <w:r>
        <w:t>#### `POST /inference` Returns `404`</w:t>
      </w:r>
    </w:p>
    <w:p>
      <w:r>
        <w:t>*   **Check:**</w:t>
      </w:r>
    </w:p>
    <w:p>
      <w:r>
        <w:t>*   Verify that `SrcDir` (source directory) and `ImageName` (image file name) accurately point to an image file on the *machine running the main app*.</w:t>
      </w:r>
    </w:p>
    <w:p>
      <w:r>
        <w:t>*   Confirm the combined path `SrcDir/ImageName` actually exists on the disk.</w:t>
      </w:r>
    </w:p>
    <w:p>
      <w:r>
        <w:t>*   **Remember:** This endpoint reads local files; it does not fetch images from remote locations.</w:t>
      </w:r>
    </w:p>
    <w:p>
      <w:r>
        <w:t>#### Color Endpoints Return Empty Data</w:t>
      </w:r>
    </w:p>
    <w:p>
      <w:r>
        <w:t>*   **Possible Reasons:**</w:t>
      </w:r>
    </w:p>
    <w:p>
      <w:r>
        <w:t>*   `DETECTION_AND_TRACK=false` in `settings.json`, meaning AI and color analysis are disabled.</w:t>
      </w:r>
    </w:p>
    <w:p>
      <w:r>
        <w:t>*   The AI model is still loading and not yet ready to process frames.</w:t>
      </w:r>
    </w:p>
    <w:p>
      <w:r>
        <w:t>*   No products have been detected and tracked since the last buffer clear.</w:t>
      </w:r>
    </w:p>
    <w:p>
      <w:r>
        <w:t>*   A previous `GET /color-data` or `POST /color-analysis` call already cleared the buffer.</w:t>
      </w:r>
    </w:p>
    <w:p>
      <w:r>
        <w:t>#### External Inference Endpoint Fails (`POST /analyze`)</w:t>
      </w:r>
    </w:p>
    <w:p>
      <w:r>
        <w:t>*   **Possible Causes:** Incorrect `INFERENCE_URL`, `INFERENCE_API_HEADER`, or `INFERENCE_API_KEY`; the external service itself is unavailable.</w:t>
      </w:r>
    </w:p>
    <w:p>
      <w:r>
        <w:t>*   **Verification:** Review your `.env` and `settings.json` for correct external inference configuration. Test network reachability from the main app host to the external inference service.</w:t>
      </w:r>
    </w:p>
    <w:p>
      <w:r>
        <w:t>#### Pixel Format Problems (Incorrect Colors / Conversion Errors)</w:t>
      </w:r>
    </w:p>
    <w:p>
      <w:r>
        <w:t>*   **Symptoms:** Output frames show wrong colors for your baked goods, or the logs indicate OpenCV conversion errors.</w:t>
      </w:r>
    </w:p>
    <w:p>
      <w:r>
        <w:t>*   **Verification:**</w:t>
      </w:r>
    </w:p>
    <w:p>
      <w:r>
        <w:t>*   Ensure `CAMERA_PIXEL_FORMAT` in `settings.json` matches the actual output format of your Basler cameras.</w:t>
      </w:r>
    </w:p>
    <w:p>
      <w:r>
        <w:t>*   If you configure cameras externally (e.g., with Pylon Viewer), make sure `CAMERA_CONFIG_BY_PYLON` is set to `true` in `settings.json`.</w:t>
      </w:r>
    </w:p>
    <w:p>
      <w:r>
        <w:t>*   Use `BGR8` in `settings.json` if the camera is already configured to output OpenCV-ready BGR frames.</w:t>
      </w:r>
    </w:p>
    <w:p>
      <w:r>
        <w:t>#### General Diagnostic Sequence for Operators:</w:t>
      </w:r>
    </w:p>
    <w:p>
      <w:r>
        <w:t>1.  **Check `GET /status`:** This is your first stop for overall system health.</w:t>
      </w:r>
    </w:p>
    <w:p>
      <w:r>
        <w:t>2.  **Confirm `camera.ready`:** Verify that the camera system is ready to provide frames.</w:t>
      </w:r>
    </w:p>
    <w:p>
      <w:r>
        <w:t>3.  **Confirm `/capture` works:** Test fetching a single frame to ensure basic image acquisition is functional.</w:t>
      </w:r>
    </w:p>
    <w:p>
      <w:r>
        <w:t>4.  **Confirm Browser UI Updates:** Check the operator dashboard for live image updates.</w:t>
      </w:r>
    </w:p>
    <w:p>
      <w:r>
        <w:t>5.  **If AI is enabled:** Wait for `ai.phase=ready` in the `/status` output.</w:t>
      </w:r>
    </w:p>
    <w:p>
      <w:r>
        <w:t>6.  **Then test:** Attempt `/analyze`, `/inference`, or monitor the `WebSocket /ws` stream to verify AI inspection and color analysis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